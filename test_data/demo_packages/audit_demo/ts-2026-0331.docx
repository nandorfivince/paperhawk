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SZÁMLA</w:t>
      </w:r>
    </w:p>
    <w:p>
      <w:r>
        <w:t>Számla száma: TS-2026/0331</w:t>
        <w:br/>
        <w:t>Kiállítás dátuma: 2026.03.31</w:t>
        <w:br/>
        <w:t>Teljesítés dátuma: 2026.03.29</w:t>
        <w:br/>
        <w:t>Fizetési határidő: 2026.04.30</w:t>
      </w:r>
    </w:p>
    <w:p>
      <w:pPr>
        <w:pStyle w:val="Heading1"/>
      </w:pPr>
      <w:r>
        <w:t>Kiállító</w:t>
      </w:r>
    </w:p>
    <w:p>
      <w:r>
        <w:t>TechSupply Kft.</w:t>
        <w:br/>
        <w:t>Adószám: 21436587-2-42</w:t>
        <w:br/>
        <w:t>Cím: 1023 Budapest, Frankel Leó út 30.</w:t>
      </w:r>
    </w:p>
    <w:p>
      <w:pPr>
        <w:pStyle w:val="Heading1"/>
      </w:pPr>
      <w:r>
        <w:t>Vevő</w:t>
      </w:r>
    </w:p>
    <w:p>
      <w:r>
        <w:t>AcmeBuy Zrt.</w:t>
        <w:br/>
        <w:t>Adószám: 65748396-2-41</w:t>
        <w:br/>
        <w:t>Cím: 1052 Budapest, Deák Ferenc tér 2.</w:t>
      </w:r>
    </w:p>
    <w:p>
      <w:pPr>
        <w:pStyle w:val="Heading1"/>
      </w:pPr>
      <w:r>
        <w:t>Tételek</w:t>
      </w:r>
    </w:p>
    <w:p>
      <w:r>
        <w:t>Karbantartási szolgáltatás (havi átalány) -- 10 db -- 124 016 Ft/db -- nettó 1 240 160 Ft -- ÁFA 27%</w:t>
      </w:r>
    </w:p>
    <w:p>
      <w:pPr>
        <w:pStyle w:val="Heading1"/>
      </w:pPr>
      <w:r>
        <w:t>Végösszegek</w:t>
      </w:r>
    </w:p>
    <w:p>
      <w:r>
        <w:t>Nettó végösszeg: 1 240 160 Ft</w:t>
        <w:br/>
        <w:t>ÁFA összesen: 334 843 Ft</w:t>
        <w:br/>
        <w:t>Bruttó végösszeg: 1 575 003 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